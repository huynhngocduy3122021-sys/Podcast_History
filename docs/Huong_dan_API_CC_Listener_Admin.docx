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Luồng API</w:t>
        <w:br/>
        <w:t>CC · Listener · Admin</w:t>
      </w:r>
    </w:p>
    <w:p>
      <w:r>
        <w:rPr>
          <w:b w:val="0"/>
        </w:rPr>
        <w:t>Podcast History • Tài liệu tích hợp frontend • Cập nhật 13/10/2026</w:t>
      </w:r>
    </w:p>
    <w:p>
      <w:pPr>
        <w:pStyle w:val="Heading2"/>
      </w:pPr>
      <w:r>
        <w:t>Phạm vi tài liệu</w:t>
      </w:r>
    </w:p>
    <w:p>
      <w:r>
        <w:rPr>
          <w:b w:val="0"/>
        </w:rPr>
        <w:t>Tổng hợp thứ tự gọi API, request, kết quả và quyền truy cập theo controller, DTO và service của backend trong dự án. CC là Content Creator, dùng role CREATOR. Các chức năng chưa có endpoint được ghi rõ ở cuối tài liệu; có bảng trong database chưa đồng nghĩa đã có API.</w:t>
      </w:r>
    </w:p>
    <w:p>
      <w:pPr>
        <w:pStyle w:val="Heading2"/>
      </w:pPr>
      <w:r>
        <w:t>Ba luồng chính</w:t>
      </w:r>
    </w:p>
    <w:tbl>
      <w:tblPr>
        <w:tblW w:type="auto" w:w="0"/>
        <w:tblLayout w:type="fixed"/>
        <w:tblLook w:firstColumn="1" w:firstRow="1" w:lastColumn="0" w:lastRow="0" w:noHBand="0" w:noVBand="1" w:val="04A0"/>
      </w:tblPr>
      <w:tblGrid>
        <w:gridCol w:w="1152"/>
        <w:gridCol w:w="7344"/>
        <w:gridCol w:w="1584"/>
      </w:tblGrid>
      <w:tr>
        <w:trPr>
          <w:tblHeader/>
        </w:trPr>
        <w:tc>
          <w:tcPr>
            <w:tcW w:type="dxa" w:w="115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Vai trò</w:t>
            </w:r>
          </w:p>
        </w:tc>
        <w:tc>
          <w:tcPr>
            <w:tcW w:type="dxa" w:w="73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Thứ tự nghiệp vụ</w:t>
            </w:r>
          </w:p>
        </w:tc>
        <w:tc>
          <w:tcPr>
            <w:tcW w:type="dxa" w:w="158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Tra cứu</w:t>
            </w:r>
          </w:p>
        </w:tc>
      </w:tr>
      <w:tr>
        <w:trPr>
          <w:cantSplit/>
        </w:trPr>
        <w:tc>
          <w:tcPr>
            <w:tcW w:type="dxa" w:w="115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CC</w:t>
            </w:r>
          </w:p>
        </w:tc>
        <w:tc>
          <w:tcPr>
            <w:tcW w:type="dxa" w:w="73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Xin quyền Creator → đăng nhập lại → lấy category → tạo nháp → upload video → thêm nguồn nếu cần → gửi duyệt → quản lý nội dung.</w:t>
            </w:r>
          </w:p>
        </w:tc>
        <w:tc>
          <w:tcPr>
            <w:tcW w:type="dxa" w:w="158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Trang 3–6</w:t>
            </w:r>
          </w:p>
        </w:tc>
      </w:tr>
      <w:tr>
        <w:trPr>
          <w:cantSplit/>
        </w:trPr>
        <w:tc>
          <w:tcPr>
            <w:tcW w:type="dxa" w:w="115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Listener</w:t>
            </w:r>
          </w:p>
        </w:tc>
        <w:tc>
          <w:tcPr>
            <w:tcW w:type="dxa" w:w="73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Đăng ký / đăng nhập → khám phá → xem chi tiết → lấy playback URL → nghe và lưu tiến độ → tương tác / theo dõi / lưu.</w:t>
            </w:r>
          </w:p>
        </w:tc>
        <w:tc>
          <w:tcPr>
            <w:tcW w:type="dxa" w:w="158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Trang 7–9</w:t>
            </w:r>
          </w:p>
        </w:tc>
      </w:tr>
      <w:tr>
        <w:trPr>
          <w:cantSplit/>
        </w:trPr>
        <w:tc>
          <w:tcPr>
            <w:tcW w:type="dxa" w:w="115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Admin</w:t>
            </w:r>
          </w:p>
        </w:tc>
        <w:tc>
          <w:tcPr>
            <w:tcW w:type="dxa" w:w="73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Đăng nhập Admin → quản lý category → duyệt Creator → lấy podcast → chấp nhận hoặc từ chối.</w:t>
            </w:r>
          </w:p>
        </w:tc>
        <w:tc>
          <w:tcPr>
            <w:tcW w:type="dxa" w:w="158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Trang 10</w:t>
            </w:r>
          </w:p>
        </w:tc>
      </w:tr>
    </w:tbl>
    <w:p>
      <w:pPr>
        <w:pStyle w:val="Heading2"/>
      </w:pPr>
      <w:r>
        <w:t>Cách gọi và chuẩn bị môi trường</w:t>
      </w:r>
    </w:p>
    <w:p>
      <w:r>
        <w:rPr>
          <w:b w:val="0"/>
        </w:rPr>
        <w:t>Base URL local: http://localhost:8081. Swagger: http://localhost:8081/swagger-ui/index.html. Với ngrok, thay base URL bằng địa chỉ HTTPS tại dòng Forwarding; giữ nguyên đường dẫn /api/...</w:t>
      </w:r>
    </w:p>
    <w:p>
      <w:pPr>
        <w:spacing w:after="100" w:line="240" w:lineRule="auto"/>
      </w:pPr>
      <w:r>
        <w:rPr>
          <w:rFonts w:ascii="Consolas" w:hAnsi="Consolas"/>
          <w:sz w:val="19"/>
        </w:rPr>
        <w:t>Terminal 1 (trong Backend): mvn spring-boot:run</w:t>
        <w:br/>
        <w:t>Terminal 2: ngrok http 8081</w:t>
      </w:r>
    </w:p>
    <w:p>
      <w:r>
        <w:rPr>
          <w:b w:val="0"/>
        </w:rPr>
        <w:t>Backend cần PostgreSQL Podcast_History và cấu hình R2 hợp lệ trong Backend/.env. Hai terminal chạy đồng thời: ngrok chuyển tiếp đến port backend 8081. Khi sửa code, khởi động lại backend; tunnel đang hoạt động sẽ chuyển tiếp API mới.</w:t>
      </w:r>
    </w:p>
    <w:p>
      <w:r>
        <w:rPr>
          <w:b w:val="0"/>
        </w:rPr>
        <w:t>JSON: Content-Type: application/json. Upload: multipart/form-data, field tên file; để HTTP client tự đặt boundary. API cần đăng nhập gửi Authorization: Bearer &lt;accessToken&gt;. GET /api/categories là public.</w:t>
      </w:r>
    </w:p>
    <w:p>
      <w:pPr>
        <w:pStyle w:val="Heading2"/>
      </w:pPr>
      <w:r>
        <w:t>Quy ước ID và phân trang</w:t>
      </w:r>
    </w:p>
    <w:p>
      <w:r>
        <w:rPr>
          <w:b w:val="0"/>
        </w:rPr>
        <w:t>Các giá trị {podcastId}, {creatorId}... phải thay bằng UUID từ response thật. creatorId là ID Creator_profile, không phải userId. applicationId khi duyệt Creator cũng là ID profile. Các API phân trang dùng page bắt đầu 0, size mặc định 20 (tối đa 100); dữ liệu nằm trong content.</w:t>
      </w:r>
    </w:p>
    <w:p>
      <w:r>
        <w:br w:type="page"/>
      </w:r>
    </w:p>
    <w:p>
      <w:pPr>
        <w:pStyle w:val="Heading1"/>
      </w:pPr>
      <w:r>
        <w:t>1. Đăng nhập và JWT dùng chung</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/api/auth/register</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Tạo Listener; chưa cấp token.</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/api/auth/login</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Nhận accessToken, refreshToken và user.</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/api/auth/me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Thông tin người đang đăng nhập.</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/api/auth/refresh</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Cấp cặp token mới.</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/api/auth/logout</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Thu hồi refresh token gửi lên.</w:t>
            </w:r>
          </w:p>
        </w:tc>
      </w:tr>
    </w:tbl>
    <w:p>
      <w:pPr>
        <w:pStyle w:val="Heading2"/>
      </w:pPr>
      <w:r>
        <w:t>Request đăng ký và đăng nhập</w:t>
      </w:r>
    </w:p>
    <w:p>
      <w:pPr>
        <w:spacing w:after="100" w:line="240" w:lineRule="auto"/>
      </w:pPr>
      <w:r>
        <w:rPr>
          <w:rFonts w:ascii="Consolas" w:hAnsi="Consolas"/>
          <w:sz w:val="19"/>
        </w:rPr>
        <w:t>{</w:t>
        <w:br/>
        <w:t xml:space="preserve">  "username": "listener_demo",</w:t>
        <w:br/>
        <w:t xml:space="preserve">  "email": "listener.demo@example.com",</w:t>
        <w:br/>
        <w:t xml:space="preserve">  "password": "MatKhauDemo123!",</w:t>
        <w:br/>
        <w:t xml:space="preserve">  "displayName": "Người nghe demo"</w:t>
        <w:br/>
        <w:t>}</w:t>
      </w:r>
    </w:p>
    <w:p>
      <w:r>
        <w:rPr>
          <w:b w:val="0"/>
        </w:rPr>
        <w:t>Đây là dữ liệu minh họa để tạo tài khoản thử, không phải tài khoản Admin có sẵn. Username 3–50 ký tự, password 8–72 ký tự. Backend băm password; không gửi hoặc đọc mật khẩu gốc từ database.</w:t>
      </w:r>
    </w:p>
    <w:p>
      <w:pPr>
        <w:spacing w:after="100" w:line="240" w:lineRule="auto"/>
      </w:pPr>
      <w:r>
        <w:rPr>
          <w:rFonts w:ascii="Consolas" w:hAnsi="Consolas"/>
          <w:sz w:val="19"/>
        </w:rPr>
        <w:t>{"identifier": "listener_demo", "password": "MatKhauDemo123!"}</w:t>
      </w:r>
    </w:p>
    <w:p>
      <w:r>
        <w:rPr>
          <w:b w:val="0"/>
        </w:rPr>
        <w:t>identifier chấp nhận username hoặc email. Sau login, lưu token an toàn trên thiết bị. Không đưa refreshToken vào URL hoặc log. Role trả về xác định giao diện Listener, Creator hay Admin.</w:t>
      </w:r>
    </w:p>
    <w:p>
      <w:pPr>
        <w:pStyle w:val="Heading2"/>
      </w:pPr>
      <w:r>
        <w:t>Access token hết hạn sau 10 phút</w:t>
      </w:r>
    </w:p>
    <w:p>
      <w:r>
        <w:rPr>
          <w:b w:val="0"/>
        </w:rPr>
        <w:t>1. Gọi API với accessToken. Nếu hết hạn và nhận 401, gửi POST /api/auth/refresh với JSON bên dưới.</w:t>
      </w:r>
    </w:p>
    <w:p>
      <w:r>
        <w:rPr>
          <w:b w:val="0"/>
        </w:rPr>
        <w:t>2. Lưu cả accessToken và refreshToken mới, rồi gọi lại request bị 401 một lần. Refresh token cũ bị thu hồi sau khi xoay token.</w:t>
      </w:r>
    </w:p>
    <w:p>
      <w:r>
        <w:rPr>
          <w:b w:val="0"/>
        </w:rPr>
        <w:t>3. Nếu refresh thất bại hoặc đã hết hạn 1 tuần, xóa phiên ở client và yêu cầu đăng nhập lại. Với nhiều request cùng 401, chỉ thực hiện một lần refresh rồi cho các request chờ dùng token mới.</w:t>
      </w:r>
    </w:p>
    <w:p>
      <w:pPr>
        <w:spacing w:after="100" w:line="240" w:lineRule="auto"/>
      </w:pPr>
      <w:r>
        <w:rPr>
          <w:rFonts w:ascii="Consolas" w:hAnsi="Consolas"/>
          <w:sz w:val="19"/>
        </w:rPr>
        <w:t>{"refreshToken": "&lt;refreshToken hiện tại&gt;"}</w:t>
      </w:r>
    </w:p>
    <w:p>
      <w:r>
        <w:rPr>
          <w:b w:val="0"/>
        </w:rPr>
        <w:t>expiresIn = 600 giây; refreshExpiresIn = 604800 giây. Sau khi Admin duyệt thành Creator, login lại hoặc refresh để JWT mang role CREATOR. Nếu chưa đặt JWT_SECRET cố định, khởi động lại backend có thể làm access token đang giữ không còn hợp lệ.</w:t>
      </w:r>
    </w:p>
    <w:p>
      <w:pPr>
        <w:pStyle w:val="Heading2"/>
      </w:pPr>
      <w:r>
        <w:t>Swagger</w:t>
      </w:r>
    </w:p>
    <w:p>
      <w:r>
        <w:rPr>
          <w:b w:val="0"/>
        </w:rPr>
        <w:t>Gọi login → sao chép accessToken → Authorize → nhập token theo ô bearerAuth → gọi API. Không dùng refreshToken tại Authorize. Khi chuyển kiểm tra giữa ba vai trò, thay token tương ứng.</w:t>
      </w:r>
    </w:p>
    <w:p>
      <w:r>
        <w:br w:type="page"/>
      </w:r>
    </w:p>
    <w:p>
      <w:pPr>
        <w:pStyle w:val="Heading1"/>
      </w:pPr>
      <w:r>
        <w:t>2. CC — xin quyền và chuẩn bị đăng podcast</w:t>
      </w:r>
    </w:p>
    <w:p>
      <w:pPr>
        <w:pStyle w:val="Heading2"/>
      </w:pPr>
      <w:r>
        <w:t>Listener gửi đơn, Admin duyệt, sau đó thành Creator</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/api/creator-applications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Listener gửi đơn.</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/api/creator-applications/me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Xem đơn / trạng thái profile của mình.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/api/admin/creator-applications/pending</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Admin lấy danh sách chờ.</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/api/admin/creator-applications/{applicationId}/approve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Admin chấp nhận; role thành CREATOR.</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/api/admin/creator-applications/{applicationId}/reject</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Admin từ chối; note bắt buộc.</w:t>
            </w:r>
          </w:p>
        </w:tc>
      </w:tr>
    </w:tbl>
    <w:p>
      <w:pPr>
        <w:spacing w:after="100" w:line="240" w:lineRule="auto"/>
      </w:pPr>
      <w:r>
        <w:rPr>
          <w:rFonts w:ascii="Consolas" w:hAnsi="Consolas"/>
          <w:sz w:val="19"/>
        </w:rPr>
        <w:t>{</w:t>
        <w:br/>
        <w:t xml:space="preserve">  "channelName": "Lịch sử Việt Nam",</w:t>
        <w:br/>
        <w:t xml:space="preserve">  "introduction": "Kênh chia sẻ podcast lịch sử.",</w:t>
        <w:br/>
        <w:t xml:space="preserve">  "portfolioUrl": "https://example.com/portfolio"</w:t>
        <w:br/>
        <w:t>}</w:t>
      </w:r>
    </w:p>
    <w:p>
      <w:r>
        <w:rPr>
          <w:b w:val="0"/>
        </w:rPr>
        <w:t>channelName và introduction bắt buộc; portfolioUrl tùy chọn. Backend lưu trạng thái xét duyệt trong Creator_profile.verification_status, không dùng bảng creator-applications riêng. Sau APPROVED, dùng token mới; API /api/creator/** yêu cầu role CREATOR và profile đã được duyệt.</w:t>
      </w:r>
    </w:p>
    <w:p>
      <w:pPr>
        <w:pStyle w:val="Heading2"/>
      </w:pPr>
      <w:r>
        <w:t>Lấy danh mục trước khi tạo</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/api/categories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Public • Danh mục đang active; lấy categoryId thật.</w:t>
            </w:r>
          </w:p>
        </w:tc>
      </w:tr>
    </w:tbl>
    <w:p>
      <w:r>
        <w:rPr>
          <w:b w:val="0"/>
        </w:rPr>
        <w:t>Nếu danh sách rỗng, Admin phải tạo category trước (trang 10). Creator không tự tạo danh mục. Category inactive không được dùng để tạo podcast; podcast thuộc category bị tắt không xuất hiện trong danh sách khám phá.</w:t>
      </w:r>
    </w:p>
    <w:p>
      <w:pPr>
        <w:pStyle w:val="Heading2"/>
      </w:pPr>
      <w:r>
        <w:t>Thứ tự tối thiểu để đăng một podcast</w:t>
      </w:r>
    </w:p>
    <w:p>
      <w:r>
        <w:rPr>
          <w:b w:val="0"/>
        </w:rPr>
        <w:t>1. Đăng nhập Creator → GET /api/categories → chọn categoryId.</w:t>
      </w:r>
    </w:p>
    <w:p>
      <w:r>
        <w:rPr>
          <w:b w:val="0"/>
        </w:rPr>
        <w:t>2. POST /api/creator/podcasts → lưu podcastId, trạng thái DRAFT.</w:t>
      </w:r>
    </w:p>
    <w:p>
      <w:r>
        <w:rPr>
          <w:b w:val="0"/>
        </w:rPr>
        <w:t>3. POST /api/creator/podcasts/{podcastId}/video → upload file video của podcast này.</w:t>
      </w:r>
    </w:p>
    <w:p>
      <w:r>
        <w:rPr>
          <w:b w:val="0"/>
        </w:rPr>
        <w:t>4. Nếu cần: upload ảnh thumbnail; thêm nguồn / PDF; gắn vào series. Các bước này tùy chọn.</w:t>
      </w:r>
    </w:p>
    <w:p>
      <w:r>
        <w:rPr>
          <w:b w:val="0"/>
        </w:rPr>
        <w:t>5. POST /api/creator/podcasts/{podcastId}/submit → PENDING_REVIEW.</w:t>
      </w:r>
    </w:p>
    <w:p>
      <w:r>
        <w:rPr>
          <w:b w:val="0"/>
        </w:rPr>
        <w:t>6. Admin approve → APPROVED; Listener có thể tìm và phát nếu đủ quyền. Nếu reject → REJECTED, Creator sửa và gửi lại.</w:t>
      </w:r>
    </w:p>
    <w:p>
      <w:r>
        <w:rPr>
          <w:b w:val="0"/>
        </w:rPr>
        <w:t>Không cần tạo series trước. Nguồn tham khảo và PDF không bắt buộc. Chưa upload video thì chưa thể gửi duyệt. Không có API publish riêng sau approve.</w:t>
      </w:r>
    </w:p>
    <w:p>
      <w:r>
        <w:br w:type="page"/>
      </w:r>
    </w:p>
    <w:p>
      <w:pPr>
        <w:pStyle w:val="Heading1"/>
      </w:pPr>
      <w:r>
        <w:t>3. CC — CRUD podcast, ảnh và video</w:t>
      </w:r>
    </w:p>
    <w:p>
      <w:r>
        <w:rPr>
          <w:b w:val="0"/>
        </w:rPr>
        <w:t>Tất cả endpoint dưới đây dùng accessToken của chủ kênh. Prefix C = /api/creator/podcasts. Các suffix trong bảng nối trực tiếp vào C.</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C</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Tạo nháp; lưu podcastId.</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C</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Danh sách podcast của mình, gồm các trạng thái.</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C/{podcastId}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Chi tiết, có videoUrl nếu đã upload.</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C/{podcastId}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Cập nhật toàn bộ request metadata.</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C/{podcastId}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Đánh dấu DELETED.</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C/{podcastId}/video</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multipart: file video.</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C/{podcastId}/submit</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Gửi duyệt; không cần body.</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/api/uploads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multipart: file ảnh; lấy publicUrl.</w:t>
            </w:r>
          </w:p>
        </w:tc>
      </w:tr>
    </w:tbl>
    <w:p>
      <w:pPr>
        <w:pStyle w:val="Heading2"/>
      </w:pPr>
      <w:r>
        <w:t>JSON tạo / cập nhật podcast</w:t>
      </w:r>
    </w:p>
    <w:p>
      <w:pPr>
        <w:spacing w:after="100" w:line="240" w:lineRule="auto"/>
      </w:pPr>
      <w:r>
        <w:rPr>
          <w:rFonts w:ascii="Consolas" w:hAnsi="Consolas"/>
          <w:sz w:val="19"/>
        </w:rPr>
        <w:t>{</w:t>
        <w:br/>
        <w:t xml:space="preserve">  "categoryId": "&lt;UUID category thật&gt;",</w:t>
        <w:br/>
        <w:t xml:space="preserve">  "title": "Bối cảnh Việt Nam",</w:t>
        <w:br/>
        <w:t xml:space="preserve">  "description": "Giới thiệu nội dung podcast",</w:t>
        <w:br/>
        <w:t xml:space="preserve">  "thumbnailUrl": "https://example.com/thumbnail.jpg",</w:t>
        <w:br/>
        <w:t xml:space="preserve">  "durationSeconds": 1800,</w:t>
        <w:br/>
        <w:t xml:space="preserve">  "episodeNumber": 1,</w:t>
        <w:br/>
        <w:t xml:space="preserve">  "visibility": "PUBLIC"</w:t>
        <w:br/>
        <w:t>}</w:t>
      </w:r>
    </w:p>
    <w:p>
      <w:r>
        <w:rPr>
          <w:b w:val="0"/>
        </w:rPr>
        <w:t>Bắt buộc: categoryId, title, durationSeconds (1–86400) và chọn visibility. thumbnailUrl, description, episodeNumber tùy chọn. Podcast đã bỏ slug. PUBLIC dành cho người đã đăng nhập; MEMBERS_ONLY dành cho thành viên còn hiệu lực và chủ kênh. Client cũ có thể dùng exclusive, nhưng nếu gửi cả hai thì phải khớp.</w:t>
      </w:r>
    </w:p>
    <w:p>
      <w:pPr>
        <w:pStyle w:val="Heading2"/>
      </w:pPr>
      <w:r>
        <w:t>Lưu file và lấy link để xem</w:t>
      </w:r>
    </w:p>
    <w:p>
      <w:r>
        <w:rPr>
          <w:b w:val="0"/>
        </w:rPr>
        <w:t>Video upload vào Cloudflare R2; object key lưu ở Podcast.media_url. GET chi tiết của Creator trả videoUrl / videoUrlExpiresAt; Listener lấy playbackUrl qua endpoint /playback (trang 7). Database không cần lưu URL ký có thời hạn. URL private thường hết hạn sau 5 phút; lấy lại khi hết hạn. Với domain public, URL có thể không có expiresAt.</w:t>
      </w:r>
    </w:p>
    <w:p>
      <w:r>
        <w:rPr>
          <w:b w:val="0"/>
        </w:rPr>
        <w:t>Upload ảnh qua /api/uploads rồi đưa publicUrl vào thumbnailUrl hoặc coverUrl. Endpoint này không upload video hay PDF. Video/PDF mặc định giới hạn 100 MB, phụ thuộc cấu hình multipart hiện tại.</w:t>
      </w:r>
    </w:p>
    <w:p>
      <w:pPr>
        <w:pStyle w:val="Heading2"/>
      </w:pPr>
      <w:r>
        <w:t>Quy tắc chỉnh sửa</w:t>
      </w:r>
    </w:p>
    <w:p>
      <w:r>
        <w:rPr>
          <w:b w:val="0"/>
        </w:rPr>
        <w:t>DRAFT hoặc REJECTED: sửa / upload / gửi duyệt. Sửa metadata, video hoặc nguồn của APPROVED/PUBLISHED đưa podcast về DRAFT và phải duyệt lại. PENDING_REVIEW không được sửa hoặc xóa; DELETED không phát được. Gắn / gỡ series giữ trạng thái duyệt.</w:t>
      </w:r>
    </w:p>
    <w:p>
      <w:r>
        <w:br w:type="page"/>
      </w:r>
    </w:p>
    <w:p>
      <w:pPr>
        <w:pStyle w:val="Heading1"/>
      </w:pPr>
      <w:r>
        <w:t>4. CC — nguồn tham khảo và PDF tùy chọn</w:t>
      </w:r>
    </w:p>
    <w:p>
      <w:r>
        <w:rPr>
          <w:b w:val="0"/>
        </w:rPr>
        <w:t>Prefix R = /api/creator/podcasts/{podcastId}/references. Mọi nguồn phải thuộc đúng podcast và chủ kênh đang đăng nhập. Không có nguồn vẫn gửi duyệt được.</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R</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Tạo metadata; lấy referenceId.</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R</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Danh sách nguồn của podcast.</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R/{referenceId}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Chi tiết nguồn.</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R/{referenceId}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Sửa metadata, giữ PDF hiện có.</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R/{referenceId}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Xóa nguồn và dọn PDF trên R2.</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R/{referenceId}/file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multipart file: upload / thay PDF.</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R/{referenceId}/file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downloadUrl, expiresAt.</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R/{referenceId}/file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Gỡ PDF; giữ metadata.</w:t>
            </w:r>
          </w:p>
        </w:tc>
      </w:tr>
    </w:tbl>
    <w:p>
      <w:pPr>
        <w:pStyle w:val="Heading2"/>
      </w:pPr>
      <w:r>
        <w:t>JSON nguồn mẫu</w:t>
      </w:r>
    </w:p>
    <w:p>
      <w:pPr>
        <w:spacing w:after="100" w:line="240" w:lineRule="auto"/>
      </w:pPr>
      <w:r>
        <w:rPr>
          <w:rFonts w:ascii="Consolas" w:hAnsi="Consolas"/>
          <w:sz w:val="19"/>
        </w:rPr>
        <w:t>{</w:t>
        <w:br/>
        <w:t xml:space="preserve">  "referenceType": "PDF",</w:t>
        <w:br/>
        <w:t xml:space="preserve">  "title": "Tài liệu lịch sử tham khảo",</w:t>
        <w:br/>
        <w:t xml:space="preserve">  "author": "Tác giả",</w:t>
        <w:br/>
        <w:t xml:space="preserve">  "publisher": "Nhà xuất bản",</w:t>
        <w:br/>
        <w:t xml:space="preserve">  "publishedYear": 2024,</w:t>
        <w:br/>
        <w:t xml:space="preserve">  "citationText": "Chương 2, trang 15–20"</w:t>
        <w:br/>
        <w:t>}</w:t>
      </w:r>
    </w:p>
    <w:p>
      <w:r>
        <w:rPr>
          <w:b w:val="0"/>
        </w:rPr>
        <w:t>referenceType và title bắt buộc. Loại hợp lệ: BOOK, ARTICLE, WEBSITE, PDF, OTHER. url, author, publisher, publishedYear, citationText tùy chọn; nếu không có URL, bỏ field hoặc gửi null. Không tự gửi fileKey trong JSON metadata.</w:t>
      </w:r>
    </w:p>
    <w:p>
      <w:pPr>
        <w:pStyle w:val="Heading2"/>
      </w:pPr>
      <w:r>
        <w:t>Thứ tự thêm PDF</w:t>
      </w:r>
    </w:p>
    <w:p>
      <w:r>
        <w:rPr>
          <w:b w:val="0"/>
        </w:rPr>
        <w:t>1. POST R với metadata → nhận referenceId.</w:t>
      </w:r>
    </w:p>
    <w:p>
      <w:r>
        <w:rPr>
          <w:b w:val="0"/>
        </w:rPr>
        <w:t>2. POST R/{referenceId}/file với multipart field file → nhận fileKey. PDF được lưu trên R2, gắn với nguồn và podcast.</w:t>
      </w:r>
    </w:p>
    <w:p>
      <w:r>
        <w:rPr>
          <w:b w:val="0"/>
        </w:rPr>
        <w:t>3. GET R/{referenceId}/file → dùng downloadUrl mở / tải tài liệu. URL có chữ ký hiệu lực 5 phút; hết hạn gọi lại API.</w:t>
      </w:r>
    </w:p>
    <w:p>
      <w:r>
        <w:rPr>
          <w:b w:val="0"/>
        </w:rPr>
        <w:t>File phải có đuôi .pdf, MIME PDF hoặc application/octet-stream và chữ ký %PDF-. Upload vào podcast đang chờ duyệt bị chặn; thay nguồn của podcast đã duyệt đưa về DRAFT.</w:t>
      </w:r>
    </w:p>
    <w:p>
      <w:pPr>
        <w:pStyle w:val="Heading2"/>
      </w:pPr>
      <w:r>
        <w:t>Người đọc tài liệu</w:t>
      </w:r>
    </w:p>
    <w:p>
      <w:r>
        <w:rPr>
          <w:b w:val="0"/>
        </w:rPr>
        <w:t>Listener: GET /api/podcasts/{podcastId}/references và GET /api/podcasts/{podcastId}/references/{referenceId}/file. Quyền đọc nguồn / PDF theo quyền playback: chủ kênh được xem bản nháp; người khác cần nội dung đã xuất bản và đủ quyền thành viên nếu độc quyền.</w:t>
      </w:r>
    </w:p>
    <w:p>
      <w:r>
        <w:rPr>
          <w:b w:val="0"/>
        </w:rPr>
        <w:t>Admin dùng các endpoint cùng cấu trúc với prefix /api/admin/podcasts, phục vụ kiểm tra nguồn khi xét duyệt. Không dùng API upload ảnh để upload PDF.</w:t>
      </w:r>
    </w:p>
    <w:p>
      <w:r>
        <w:br w:type="page"/>
      </w:r>
    </w:p>
    <w:p>
      <w:pPr>
        <w:pStyle w:val="Heading1"/>
      </w:pPr>
      <w:r>
        <w:t>5. CC — series và tương tác với người nghe</w:t>
      </w:r>
    </w:p>
    <w:p>
      <w:pPr>
        <w:pStyle w:val="Heading2"/>
      </w:pPr>
      <w:r>
        <w:t>Podcast có thể đứng độc lập</w:t>
      </w:r>
    </w:p>
    <w:p>
      <w:r>
        <w:rPr>
          <w:b w:val="0"/>
        </w:rPr>
        <w:t>Tạo podcast không cần seriesId. Creator có thể tạo series và thêm podcast vào sau. Series là nhóm nội dung của một kênh; coverUrl là URL ảnh bìa series, không phải link phát video.</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/api/creator/series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Tạo series; lấy seriesId.</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/api/creator/series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Danh sách series của mình.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/api/creator/series/{seriesId}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Chi tiết series.</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/api/creator/series/{seriesId}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Cập nhật series.</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/api/creator/series/{seriesId}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ARCHIVED; gỡ podcast khỏi series.</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/api/creator/series/{seriesId}/podcasts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Các podcast trong series.</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/api/creator/podcasts/{podcastId}/series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Body {"seriesId":"&lt;UUID&gt;"}.</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/api/creator/podcasts/{podcastId}/series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Gỡ khỏi series, giữ podcast.</w:t>
            </w:r>
          </w:p>
        </w:tc>
      </w:tr>
    </w:tbl>
    <w:p>
      <w:pPr>
        <w:spacing w:after="100" w:line="240" w:lineRule="auto"/>
      </w:pPr>
      <w:r>
        <w:rPr>
          <w:rFonts w:ascii="Consolas" w:hAnsi="Consolas"/>
          <w:sz w:val="19"/>
        </w:rPr>
        <w:t>{</w:t>
        <w:br/>
        <w:t xml:space="preserve">  "categoryId": "&lt;UUID category thật&gt;",</w:t>
        <w:br/>
        <w:t xml:space="preserve">  "title": "Các giai đoạn lịch sử",</w:t>
        <w:br/>
        <w:t xml:space="preserve">  "slug": "cac-giai-doan-lich-su",</w:t>
        <w:br/>
        <w:t xml:space="preserve">  "description": "Tổng hợp các tập cùng chủ đề",</w:t>
        <w:br/>
        <w:t xml:space="preserve">  "coverUrl": "https://example.com/series-cover.jpg"</w:t>
        <w:br/>
        <w:t>}</w:t>
      </w:r>
    </w:p>
    <w:p>
      <w:r>
        <w:rPr>
          <w:b w:val="0"/>
        </w:rPr>
        <w:t>Series vẫn cần slug; categoryId và title cũng bắt buộc. description và coverUrl tùy chọn. Podcast và series phải cùng chủ kênh; không gắn vào series đã ARCHIVED. Series được tạo ở trạng thái PUBLISHED, nhưng podcast bên trong vẫn cần Admin duyệt riêng.</w:t>
      </w:r>
    </w:p>
    <w:p>
      <w:pPr>
        <w:pStyle w:val="Heading2"/>
      </w:pPr>
      <w:r>
        <w:t>Creator bình luận bằng API tương tác chung</w:t>
      </w:r>
    </w:p>
    <w:p>
      <w:r>
        <w:rPr>
          <w:b w:val="0"/>
        </w:rPr>
        <w:t>Dùng GET /api/podcasts/{podcastId}/comments để đọc, POST cùng đường dẫn với {"content":"..."} để phản hồi bằng bình luận mới. PUT /api/comments/{commentId} và DELETE cùng đường dẫn chỉ áp dụng bình luận của chính tài khoản đang đăng nhập.</w:t>
      </w:r>
    </w:p>
    <w:p>
      <w:r>
        <w:rPr>
          <w:b w:val="0"/>
        </w:rPr>
        <w:t>Realtime: GET /api/podcasts/{podcastId}/comments/stream. Sự kiện connected xác nhận kết nối; comment-created mang bình luận vừa tạo. Hiện chưa có field replyTo / parent comment hoặc mốc giây trong video. Đọc chi tiết ở trang 8.</w:t>
      </w:r>
    </w:p>
    <w:p>
      <w:pPr>
        <w:pStyle w:val="Heading2"/>
      </w:pPr>
      <w:r>
        <w:t>Các chức năng CC chưa có API</w:t>
      </w:r>
    </w:p>
    <w:p>
      <w:r>
        <w:rPr>
          <w:b w:val="0"/>
        </w:rPr>
        <w:t>Premium của Creator, quản lý gói thành viên kênh, biểu mẫu / poll, livestream, nhận và duyệt yêu cầu sản xuất, hợp đồng / thanh toán theo mốc, ví và rút tiền chưa có chuỗi endpoint đầy đủ. Không dùng thao tác trực tiếp database làm luồng tích hợp frontend.</w:t>
      </w:r>
    </w:p>
    <w:p>
      <w:r>
        <w:br w:type="page"/>
      </w:r>
    </w:p>
    <w:p>
      <w:pPr>
        <w:pStyle w:val="Heading1"/>
      </w:pPr>
      <w:r>
        <w:t>6. Listener — khám phá, nghe và lưu tiến độ</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/api/categories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Public • Lấy categoryId.</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/api/podcasts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Tìm / lọc; trả Page content.</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/api/podcasts/{podcastId}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Xem chi tiết và visibility.</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Danh sách kênh đã được duyệt.</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/api/creators/{creatorId}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Chi tiết kênh.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/api/podcasts/{podcastId}/playback</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Lấy playbackUrl sau kiểm tra quyền.</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/api/podcasts/{podcastId}/listening-progress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Lưu tiến độ / hoàn thành.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/api/me/listening-history</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Lịch sử nghe phân trang.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/api/me/listening-history/{podcastId}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Tiến độ của một podcast.</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/api/me/listening-history/{podcastId}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Xóa lịch sử của mình.</w:t>
            </w:r>
          </w:p>
        </w:tc>
      </w:tr>
    </w:tbl>
    <w:p>
      <w:pPr>
        <w:pStyle w:val="Heading2"/>
      </w:pPr>
      <w:r>
        <w:t>Thứ tự trên trang nghe</w:t>
      </w:r>
    </w:p>
    <w:p>
      <w:r>
        <w:rPr>
          <w:b w:val="0"/>
        </w:rPr>
        <w:t>1. Login → GET /api/podcasts?q=lich%20su&amp;page=0&amp;size=20. Có thể lọc thêm categoryId, creatorId, seriesId.</w:t>
      </w:r>
    </w:p>
    <w:p>
      <w:r>
        <w:rPr>
          <w:b w:val="0"/>
        </w:rPr>
        <w:t>2. Chọn podcastId → GET chi tiết → GET /playback. Đưa playbackUrl vào trình phát; resumeFromSeconds là vị trí nghe tiếp.</w:t>
      </w:r>
    </w:p>
    <w:p>
      <w:r>
        <w:rPr>
          <w:b w:val="0"/>
        </w:rPr>
        <w:t>3. Khi người nghe tạm dừng / rời trang hoặc theo chu kỳ phù hợp, PUT listening-progress. Khi nghe xong, gửi completed = true.</w:t>
      </w:r>
    </w:p>
    <w:p>
      <w:r>
        <w:rPr>
          <w:b w:val="0"/>
        </w:rPr>
        <w:t>4. Lần mở tiếp theo lấy lại playback URL và tiến độ; không lưu URL ký có thời hạn làm link cố định.</w:t>
      </w:r>
    </w:p>
    <w:p>
      <w:pPr>
        <w:spacing w:after="100" w:line="240" w:lineRule="auto"/>
      </w:pPr>
      <w:r>
        <w:rPr>
          <w:rFonts w:ascii="Consolas" w:hAnsi="Consolas"/>
          <w:sz w:val="19"/>
        </w:rPr>
        <w:t>{"progressSeconds": 125, "completed": false}</w:t>
      </w:r>
    </w:p>
    <w:p>
      <w:r>
        <w:rPr>
          <w:b w:val="0"/>
        </w:rPr>
        <w:t>progressSeconds không âm, tối đa 86400 và được giới hạn theo durationSeconds của podcast. Playback response gồm podcastId, playbackUrl, expiresAt, durationSeconds, resumeFromSeconds.</w:t>
      </w:r>
    </w:p>
    <w:p>
      <w:pPr>
        <w:pStyle w:val="Heading2"/>
      </w:pPr>
      <w:r>
        <w:t>Quyền phát video</w:t>
      </w:r>
    </w:p>
    <w:p>
      <w:r>
        <w:rPr>
          <w:b w:val="0"/>
        </w:rPr>
        <w:t>PUBLIC: người đã đăng nhập được phát nội dung đã duyệt. MEMBERS_ONLY: cần subscription ACTIVE, đúng kênh và trong thời gian hiệu lực. Chủ kênh được preview nội dung của mình dù DRAFT/PENDING_REVIEW/REJECTED; podcast DELETED không được phát.</w:t>
      </w:r>
    </w:p>
    <w:p>
      <w:r>
        <w:rPr>
          <w:b w:val="0"/>
        </w:rPr>
        <w:t>Danh sách khám phá chỉ lấy APPROVED/PUBLISHED, category active và Creator đã duyệt. Người chưa mua gói có thể thấy metadata của tập độc quyền, nhưng gọi /playback nhận 403. API PUBLIC hiện vẫn yêu cầu đăng nhập, trừ GET categories.</w:t>
      </w:r>
    </w:p>
    <w:p>
      <w:r>
        <w:rPr>
          <w:b w:val="0"/>
        </w:rPr>
        <w:t>Muốn hiện tài liệu tham khảo: GET /api/podcasts/{podcastId}/references → chọn referenceId → GET /api/podcasts/{podcastId}/references/{referenceId}/file. Dùng downloadUrl mở PDF trên R2.</w:t>
      </w:r>
    </w:p>
    <w:p>
      <w:r>
        <w:br w:type="page"/>
      </w:r>
    </w:p>
    <w:p>
      <w:pPr>
        <w:pStyle w:val="Heading1"/>
      </w:pPr>
      <w:r>
        <w:t>7. Listener — like, comment, follow, lưu và report</w:t>
      </w:r>
    </w:p>
    <w:p>
      <w:r>
        <w:rPr>
          <w:b w:val="0"/>
        </w:rPr>
        <w:t>Prefix P = /api/podcasts/{podcastId}. Các thao tác dưới đây dùng token người nghe. CC cũng dùng API bình luận chung khi tương tác trên nội dung đã xuất bản.</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P/likes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Số lượt thích và trạng thái của mình.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P/like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Thích; gọi lặp không tạo nhiều lượt.</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P/like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Bỏ thích; trả summary.</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P/comments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Danh sách bình luận phân trang.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P/comments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Body {"content":"..."}.</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/api/comments/{commentId}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Sửa bình luận của mình.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/api/comments/{commentId}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Xóa bình luận của mình.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P/comments/stream</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SSE realtime.</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/api/me/follows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Kênh đang theo dõi; phân trang.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/api/creators/{creatorId}/follow</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Theo dõi; không được tự follow.</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/api/creators/{creatorId}/follow</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Bỏ theo dõi.</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/api/me/saved-podcasts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Podcast đã lưu; phân trang.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/api/me/saved-podcasts/{podcastId}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Lưu; gọi lặp an toàn.</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/api/me/saved-podcasts/{podcastId}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Bỏ lưu.</w:t>
            </w:r>
          </w:p>
        </w:tc>
      </w:tr>
    </w:tbl>
    <w:p>
      <w:pPr>
        <w:pStyle w:val="Heading2"/>
      </w:pPr>
      <w:r>
        <w:t>Bình luận realtime</w:t>
      </w:r>
    </w:p>
    <w:p>
      <w:r>
        <w:rPr>
          <w:b w:val="0"/>
        </w:rPr>
        <w:t>Mở stream với Accept: text/event-stream và header Authorization. Nhận connected rồi comment-created; cập nhật danh sách dựa trên commentId để tránh trùng với response POST. Khi mất kết nối, kết nối lại và tải GET comments để đồng bộ. Stream hiện thông báo bình luận mới; chưa có event cập nhật / xóa hoặc comment theo mốc giây.</w:t>
      </w:r>
    </w:p>
    <w:p>
      <w:pPr>
        <w:pStyle w:val="Heading2"/>
      </w:pPr>
      <w:r>
        <w:t>Báo cáo nội dung</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/api/reports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Tạo báo cáo.</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/api/me/reports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Danh sách báo cáo của mình.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PATCH</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/api/me/reports/{reportId}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Sửa reasonCode / description khi PENDING.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/api/me/reports/{reportId}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Rút báo cáo PENDING → WITHDRAWN.</w:t>
            </w:r>
          </w:p>
        </w:tc>
      </w:tr>
    </w:tbl>
    <w:p>
      <w:pPr>
        <w:spacing w:after="100" w:line="240" w:lineRule="auto"/>
      </w:pPr>
      <w:r>
        <w:rPr>
          <w:rFonts w:ascii="Consolas" w:hAnsi="Consolas"/>
          <w:sz w:val="19"/>
        </w:rPr>
        <w:t>{"targetType":"PODCAST","targetId":"&lt;UUID podcast&gt;",</w:t>
        <w:br/>
        <w:t xml:space="preserve"> "reasonCode":"INAPPROPRIATE","description":"Nội dung cần xem xét"}</w:t>
      </w:r>
    </w:p>
    <w:p>
      <w:r>
        <w:rPr>
          <w:b w:val="0"/>
        </w:rPr>
        <w:t>targetType là PODCAST hoặc COMMENT; targetId phải đúng loại. reasonCode bắt buộc. Hiện chưa có API Admin xử lý report. Danh sách saved-podcasts là một mục yêu thích chung; chưa có CRUD nhiều playlist đặt tên.</w:t>
      </w:r>
    </w:p>
    <w:p>
      <w:r>
        <w:br w:type="page"/>
      </w:r>
    </w:p>
    <w:p>
      <w:pPr>
        <w:pStyle w:val="Heading1"/>
      </w:pPr>
      <w:r>
        <w:t>8. Listener — thành viên kênh và yêu cầu nội dung</w:t>
      </w:r>
    </w:p>
    <w:p>
      <w:pPr>
        <w:pStyle w:val="Heading2"/>
      </w:pPr>
      <w:r>
        <w:t>Luồng membership đã có đến bước chờ thanh toán</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/api/creators/{creatorId}/membership-plans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Lấy các gói active của kênh.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/api/me/subscriptions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202 • Tạo checkout PENDING.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/api/me/subscriptions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Danh sách membership của mình.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/api/me/subscriptions/{subscriptionId}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Hủy subscription.</w:t>
            </w:r>
          </w:p>
        </w:tc>
      </w:tr>
    </w:tbl>
    <w:p>
      <w:pPr>
        <w:spacing w:after="100" w:line="240" w:lineRule="auto"/>
      </w:pPr>
      <w:r>
        <w:rPr>
          <w:rFonts w:ascii="Consolas" w:hAnsi="Consolas"/>
          <w:sz w:val="19"/>
        </w:rPr>
        <w:t>{"membershipPlanId":"&lt;UUID gói lấy từ membership-plans&gt;"}</w:t>
      </w:r>
    </w:p>
    <w:p>
      <w:r>
        <w:rPr>
          <w:b w:val="0"/>
        </w:rPr>
        <w:t>1. Chọn kênh → GET membership-plans → chọn membershipPlanId.</w:t>
      </w:r>
    </w:p>
    <w:p>
      <w:r>
        <w:rPr>
          <w:b w:val="0"/>
        </w:rPr>
        <w:t>2. POST subscriptions → nhận subscriptionId, paymentId, amount, currency; subscriptionStatus và paymentStatus đều PENDING.</w:t>
      </w:r>
    </w:p>
    <w:p>
      <w:r>
        <w:rPr>
          <w:b w:val="0"/>
        </w:rPr>
        <w:t>3. Frontend hiển thị trạng thái chờ thanh toán. Backend hiện chưa có API thanh toán / webhook để xác nhận thành công và tự chuyển subscription sang ACTIVE.</w:t>
      </w:r>
    </w:p>
    <w:p>
      <w:r>
        <w:rPr>
          <w:b w:val="0"/>
        </w:rPr>
        <w:t>4. Khi có subscription ACTIVE đúng kênh và còn hạn, GET playback của tập MEMBERS_ONLY mới được cấp link.</w:t>
      </w:r>
    </w:p>
    <w:p>
      <w:r>
        <w:rPr>
          <w:b w:val="0"/>
        </w:rPr>
        <w:t>Không xem 202 là đã mua gói thành công. Nếu chưa có gói trong dữ liệu, danh sách sẽ rỗng; hiện chưa có API CC/Admin tạo membership-plan. DELETE subscription không phải API hoàn tiền.</w:t>
      </w:r>
    </w:p>
    <w:p>
      <w:pPr>
        <w:pStyle w:val="Heading2"/>
      </w:pPr>
      <w:r>
        <w:t>Thành viên gửi yêu cầu podcast</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/api/creators/{creatorId}/series-requests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Cần membership ACTIVE của kênh.</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/api/me/series-requests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Các yêu cầu đã gửi.</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/api/me/series-requests/{requestId}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Sửa yêu cầu còn PENDING.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/api/me/series-requests/{requestId}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204 • Hủy → CANCELLED.</w:t>
            </w:r>
          </w:p>
        </w:tc>
      </w:tr>
    </w:tbl>
    <w:p>
      <w:pPr>
        <w:spacing w:after="100" w:line="240" w:lineRule="auto"/>
      </w:pPr>
      <w:r>
        <w:rPr>
          <w:rFonts w:ascii="Consolas" w:hAnsi="Consolas"/>
          <w:sz w:val="19"/>
        </w:rPr>
        <w:t>{</w:t>
        <w:br/>
        <w:t xml:space="preserve">  "requestedTitle":"Lịch sử triều Nguyễn",</w:t>
        <w:br/>
        <w:t xml:space="preserve">  "description":"Mong kênh làm một tập về giai đoạn này."</w:t>
        <w:br/>
        <w:t>}</w:t>
      </w:r>
    </w:p>
    <w:p>
      <w:r>
        <w:rPr>
          <w:b w:val="0"/>
        </w:rPr>
        <w:t>Tạo yêu cầu trả requestId và trạng thái PENDING; requestFee hiện là 0. Đây là yêu cầu nội dung dành cho thành viên kênh. Chưa có chuỗi API Creator chấp nhận → sản xuất → người dùng duyệt → thanh toán theo mốc → sửa lại → Admin giải quyết.</w:t>
      </w:r>
    </w:p>
    <w:p>
      <w:pPr>
        <w:pStyle w:val="Heading2"/>
      </w:pPr>
      <w:r>
        <w:t>Frontend nên xử lý hiện tại</w:t>
      </w:r>
    </w:p>
    <w:p>
      <w:r>
        <w:rPr>
          <w:b w:val="0"/>
        </w:rPr>
        <w:t>Có thể tích hợp xem gói, tạo checkout chờ, theo dõi / hủy subscription và quản lý yêu cầu của Listener. Các nút thanh toán hoàn tất, CC nhận đơn và giải ngân phải chờ backend bổ sung, tránh hiển thị kết quả thành công chưa được hệ thống xác nhận.</w:t>
      </w:r>
    </w:p>
    <w:p>
      <w:r>
        <w:br w:type="page"/>
      </w:r>
    </w:p>
    <w:p>
      <w:pPr>
        <w:pStyle w:val="Heading1"/>
      </w:pPr>
      <w:r>
        <w:t>9. Admin — category, Creator và podcast moderation</w:t>
      </w:r>
    </w:p>
    <w:p>
      <w:r>
        <w:rPr>
          <w:b w:val="0"/>
        </w:rPr>
        <w:t>Login bằng tài khoản có role ADMIN. Tài khoản phát triển được mô tả trong docs/DEV_ACCOUNTS.md; không sử dụng dữ liệu đăng ký Listener để tự cấp Admin. Role STAFF hiện không có quyền /api/admin/**.</w:t>
      </w:r>
    </w:p>
    <w:p>
      <w:pPr>
        <w:pStyle w:val="Heading2"/>
      </w:pPr>
      <w:r>
        <w:t>Quản lý category</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/api/admin/categories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Lấy tất cả, gồm inactive.</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/api/admin/categories/{categoryId}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Chi tiết danh mục.</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/api/admin/categories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201 • Tạo category.</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PUT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/api/admin/categories/{categoryId}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Cập nhật; active bắt buộc.</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/api/admin/categories/{categoryId}</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Tắt active, trả category; không xóa cứng.</w:t>
            </w:r>
          </w:p>
        </w:tc>
      </w:tr>
    </w:tbl>
    <w:p>
      <w:pPr>
        <w:spacing w:after="100" w:line="240" w:lineRule="auto"/>
      </w:pPr>
      <w:r>
        <w:rPr>
          <w:rFonts w:ascii="Consolas" w:hAnsi="Consolas"/>
          <w:sz w:val="19"/>
        </w:rPr>
        <w:t>{"name":"Lịch sử Việt Nam","slug":"lich-su-viet-nam",</w:t>
        <w:br/>
        <w:t xml:space="preserve"> "description":"Các chủ đề lịch sử Việt Nam","active":true}</w:t>
      </w:r>
    </w:p>
    <w:p>
      <w:r>
        <w:rPr>
          <w:b w:val="0"/>
        </w:rPr>
        <w:t>name và slug bắt buộc, không trùng theo cách so sánh không phân biệt hoa thường. POST có thể bỏ active (mặc định true).</w:t>
      </w:r>
    </w:p>
    <w:p>
      <w:pPr>
        <w:pStyle w:val="Heading2"/>
      </w:pPr>
      <w:r>
        <w:t>Duyệt Creator</w:t>
      </w:r>
    </w:p>
    <w:p>
      <w:r>
        <w:rPr>
          <w:b w:val="0"/>
        </w:rPr>
        <w:t>GET /api/admin/creator-applications/pending → lấy applicationId của profile → POST /{applicationId}/approve hoặc /reject dưới cùng prefix. Approve có thể gửi {"note":"Đủ điều kiện"}; reject phải có note. Listener kiểm tra /api/creator-applications/me và đăng nhập lại sau khi được duyệt.</w:t>
      </w:r>
    </w:p>
    <w:p>
      <w:pPr>
        <w:pStyle w:val="Heading2"/>
      </w:pPr>
      <w:r>
        <w:t>Duyệt podcast</w:t>
      </w:r>
    </w:p>
    <w:tbl>
      <w:tblPr>
        <w:tblW w:type="auto" w:w="0"/>
        <w:tblLayout w:type="fixed"/>
        <w:tblLook w:firstColumn="1" w:firstRow="1" w:lastColumn="0" w:lastRow="0" w:noHBand="0" w:noVBand="1" w:val="04A0"/>
      </w:tblPr>
      <w:tblGrid>
        <w:gridCol w:w="936"/>
        <w:gridCol w:w="5400"/>
        <w:gridCol w:w="3744"/>
      </w:tblGrid>
      <w:tr>
        <w:trPr>
          <w:tblHeader/>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Method</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API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 / cách dùng</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/api/admin/podcasts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Tất cả podcast; có thể lọc ?status=...</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/api/admin/podcasts/pending-review</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Các podcast chờ duyệt.</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/api/admin/podcasts/{podcastId}/approve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PENDING_REVIEW → APPROVED.</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POST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/api/admin/podcasts/{podcastId}/reject</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200 • PENDING_REVIEW → REJECTED; note bắt buộc.</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/api/admin/podcasts/{podcastId}/references</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Kiểm tra danh sách nguồn.</w:t>
            </w:r>
          </w:p>
        </w:tc>
      </w:tr>
      <w:tr>
        <w:trPr>
          <w:cantSplit/>
        </w:trPr>
        <w:tc>
          <w:tcPr>
            <w:tcW w:type="dxa" w:w="93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GET</w:t>
            </w:r>
          </w:p>
        </w:tc>
        <w:tc>
          <w:tcPr>
            <w:tcW w:type="dxa" w:w="540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rFonts w:ascii="Consolas" w:hAnsi="Consolas"/>
                <w:sz w:val="18"/>
              </w:rPr>
              <w:t>/api/admin/podcasts/{podcastId}/references/{referenceId}/file</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Lấy downloadUrl PDF để xem.</w:t>
            </w:r>
          </w:p>
        </w:tc>
      </w:tr>
    </w:tbl>
    <w:p>
      <w:r>
        <w:rPr>
          <w:b w:val="0"/>
        </w:rPr>
        <w:t>status lọc: DRAFT, PENDING_REVIEW, APPROVED, REJECTED, PUBLISHED, DELETED. Bỏ status để lấy tất cả. Body approve/reject: {"note":"Nội dung nhận xét"}. Chỉ podcast PENDING_REVIEW được xét duyệt; trạng thái khác trả 409.</w:t>
      </w:r>
    </w:p>
    <w:p>
      <w:r>
        <w:rPr>
          <w:b w:val="0"/>
        </w:rPr>
        <w:t>Lưu ý còn thiếu: response moderation có mediaKey nhưng chưa có API Admin lấy videoUrl để xem video bản chờ duyệt. API Creator thuộc chủ kênh; API Listener không thay thế quyền xem bản chờ của Admin. Dashboard, quản lý toàn bộ user, xử lý report và AI moderation chưa có API đầy đủ.</w:t>
      </w:r>
    </w:p>
    <w:p>
      <w:r>
        <w:br w:type="page"/>
      </w:r>
    </w:p>
    <w:p>
      <w:pPr>
        <w:pStyle w:val="Heading1"/>
      </w:pPr>
      <w:r>
        <w:t>10. Kịch bản gọi xuyên suốt và trạng thái</w:t>
      </w:r>
    </w:p>
    <w:p>
      <w:pPr>
        <w:pStyle w:val="Heading2"/>
      </w:pPr>
      <w:r>
        <w:t>Kịch bản tối thiểu với ba tài khoản</w:t>
      </w:r>
    </w:p>
    <w:p>
      <w:r>
        <w:rPr>
          <w:b w:val="0"/>
        </w:rPr>
        <w:t>1. Admin login → POST /api/admin/categories → ghi categoryId.</w:t>
      </w:r>
    </w:p>
    <w:p>
      <w:r>
        <w:rPr>
          <w:b w:val="0"/>
        </w:rPr>
        <w:t>2. Người dùng register → login → POST /api/creator-applications.</w:t>
      </w:r>
    </w:p>
    <w:p>
      <w:r>
        <w:rPr>
          <w:b w:val="0"/>
        </w:rPr>
        <w:t>3. Admin GET pending → approve profile; người dùng login lại → nhận token CREATOR.</w:t>
      </w:r>
    </w:p>
    <w:p>
      <w:r>
        <w:rPr>
          <w:b w:val="0"/>
        </w:rPr>
        <w:t>4. CC POST /api/creator/podcasts (PUBLIC, categoryId) → ghi podcastId.</w:t>
      </w:r>
    </w:p>
    <w:p>
      <w:r>
        <w:rPr>
          <w:b w:val="0"/>
        </w:rPr>
        <w:t>5. CC POST video bằng multipart file → GET chi tiết để kiểm tra videoUrl.</w:t>
      </w:r>
    </w:p>
    <w:p>
      <w:r>
        <w:rPr>
          <w:b w:val="0"/>
        </w:rPr>
        <w:t>6. CC tùy chọn thêm metadata nguồn, PDF và series → POST submit.</w:t>
      </w:r>
    </w:p>
    <w:p>
      <w:r>
        <w:rPr>
          <w:b w:val="0"/>
        </w:rPr>
        <w:t>7. Admin GET pending-review → đọc nguồn nếu có → approve. Việc xem video trong màn moderation cần bổ sung API như trang 10.</w:t>
      </w:r>
    </w:p>
    <w:p>
      <w:r>
        <w:rPr>
          <w:b w:val="0"/>
        </w:rPr>
        <w:t>8. Listener khác login → GET /api/podcasts → GET chi tiết → GET playback → phát playbackUrl.</w:t>
      </w:r>
    </w:p>
    <w:p>
      <w:r>
        <w:rPr>
          <w:b w:val="0"/>
        </w:rPr>
        <w:t>9. Listener PUT listening-progress → like → POST comment → follow creatorId → saved-podcasts. CC xem / phản hồi bình luận.</w:t>
      </w:r>
    </w:p>
    <w:p>
      <w:r>
        <w:rPr>
          <w:b w:val="0"/>
        </w:rPr>
        <w:t>10. Thử MEMBERS_ONLY khi có subscription ACTIVE; luồng tạo checkout hiện dừng ở PENDING, chưa tự kích hoạt thành viên.</w:t>
      </w:r>
    </w:p>
    <w:p>
      <w:pPr>
        <w:pStyle w:val="Heading2"/>
      </w:pPr>
      <w:r>
        <w:t>Trạng thái podcast và thao tác tiếp theo</w:t>
      </w:r>
    </w:p>
    <w:tbl>
      <w:tblPr>
        <w:tblW w:type="auto" w:w="0"/>
        <w:tblLayout w:type="fixed"/>
        <w:tblLook w:firstColumn="1" w:firstRow="1" w:lastColumn="0" w:lastRow="0" w:noHBand="0" w:noVBand="1" w:val="04A0"/>
      </w:tblPr>
      <w:tblGrid>
        <w:gridCol w:w="2016"/>
        <w:gridCol w:w="4320"/>
        <w:gridCol w:w="3744"/>
      </w:tblGrid>
      <w:tr>
        <w:trPr>
          <w:tblHeader/>
        </w:trPr>
        <w:tc>
          <w:tcPr>
            <w:tcW w:type="dxa" w:w="201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Trạng thái</w:t>
            </w:r>
          </w:p>
        </w:tc>
        <w:tc>
          <w:tcPr>
            <w:tcW w:type="dxa" w:w="432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Ai làm gì tiếp</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Kết quả</w:t>
            </w:r>
          </w:p>
        </w:tc>
      </w:tr>
      <w:tr>
        <w:trPr>
          <w:cantSplit/>
        </w:trPr>
        <w:tc>
          <w:tcPr>
            <w:tcW w:type="dxa" w:w="201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DRAFT</w:t>
            </w:r>
          </w:p>
        </w:tc>
        <w:tc>
          <w:tcPr>
            <w:tcW w:type="dxa" w:w="432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Creator sửa / upload / submit.</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Không xuất hiện khám phá.</w:t>
            </w:r>
          </w:p>
        </w:tc>
      </w:tr>
      <w:tr>
        <w:trPr>
          <w:cantSplit/>
        </w:trPr>
        <w:tc>
          <w:tcPr>
            <w:tcW w:type="dxa" w:w="201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PENDING_REVIEW</w:t>
            </w:r>
          </w:p>
        </w:tc>
        <w:tc>
          <w:tcPr>
            <w:tcW w:type="dxa" w:w="432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Admin approve hoặc reject; Creator chờ.</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Không sửa / xóa / phát cho người khác.</w:t>
            </w:r>
          </w:p>
        </w:tc>
      </w:tr>
      <w:tr>
        <w:trPr>
          <w:cantSplit/>
        </w:trPr>
        <w:tc>
          <w:tcPr>
            <w:tcW w:type="dxa" w:w="201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REJECTED</w:t>
            </w:r>
          </w:p>
        </w:tc>
        <w:tc>
          <w:tcPr>
            <w:tcW w:type="dxa" w:w="432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Creator sửa theo note rồi submit lại.</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Chủ kênh được preview.</w:t>
            </w:r>
          </w:p>
        </w:tc>
      </w:tr>
      <w:tr>
        <w:trPr>
          <w:cantSplit/>
        </w:trPr>
        <w:tc>
          <w:tcPr>
            <w:tcW w:type="dxa" w:w="201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APPROVED / PUBLISHED</w:t>
            </w:r>
          </w:p>
        </w:tc>
        <w:tc>
          <w:tcPr>
            <w:tcW w:type="dxa" w:w="432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Listener khám phá và phát theo visibility.</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Sửa nội dung → DRAFT; phải duyệt lại.</w:t>
            </w:r>
          </w:p>
        </w:tc>
      </w:tr>
      <w:tr>
        <w:trPr>
          <w:cantSplit/>
        </w:trPr>
        <w:tc>
          <w:tcPr>
            <w:tcW w:type="dxa" w:w="2016"/>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DELETED</w:t>
            </w:r>
          </w:p>
        </w:tc>
        <w:tc>
          <w:tcPr>
            <w:tcW w:type="dxa" w:w="4320"/>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Đã xóa mềm.</w:t>
            </w:r>
          </w:p>
        </w:tc>
        <w:tc>
          <w:tcPr>
            <w:tcW w:type="dxa" w:w="37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Không phát; không dùng URL cũ làm quyền truy cập.</w:t>
            </w:r>
          </w:p>
        </w:tc>
      </w:tr>
    </w:tbl>
    <w:p>
      <w:pPr>
        <w:pStyle w:val="Heading2"/>
      </w:pPr>
      <w:r>
        <w:t>Phân biệt lỗi thường gặp</w:t>
      </w:r>
    </w:p>
    <w:p>
      <w:r>
        <w:rPr>
          <w:b w:val="0"/>
        </w:rPr>
        <w:t>400: sai body / UUID / enum hoặc thiếu video trước submit. 401: thiếu / hết hạn token → refresh hoặc login. 403: sai role, không phải chủ kênh, thiếu membership. 404: ID không tồn tại hoặc nội dung không còn khả dụng. 409: trạng thái không cho sửa / duyệt, trùng hoặc xung đột nghiệp vụ. 413 hoặc lỗi upload: kiểm tra giới hạn file và cấu hình multipart. 500: kiểm tra log backend / kết nối DB / R2; không kết luận là lỗi token.</w:t>
      </w:r>
    </w:p>
    <w:p>
      <w:r>
        <w:rPr>
          <w:b w:val="0"/>
        </w:rPr>
        <w:t>Hướng dẫn này được đối chiếu với mã nguồn, không phải báo cáo xác nhận mọi endpoint đã chạy thử với bucket R2 và payment gateway thực tế. Khi kiểm tra Swagger, giữ lại ID từ response và dùng đúng token của từng vai trò.</w:t>
      </w:r>
    </w:p>
    <w:p>
      <w:r>
        <w:br w:type="page"/>
      </w:r>
    </w:p>
    <w:p>
      <w:pPr>
        <w:pStyle w:val="Heading1"/>
      </w:pPr>
      <w:r>
        <w:t>11. Những phần chưa hoàn thành và nguồn đối chiếu</w:t>
      </w:r>
    </w:p>
    <w:p>
      <w:pPr>
        <w:pStyle w:val="Heading2"/>
      </w:pPr>
      <w:r>
        <w:t>Các đoạn luồng cần backend bổ sung</w:t>
      </w:r>
    </w:p>
    <w:tbl>
      <w:tblPr>
        <w:tblW w:type="auto" w:w="0"/>
        <w:tblLayout w:type="fixed"/>
        <w:tblLook w:firstColumn="1" w:firstRow="1" w:lastColumn="0" w:lastRow="0" w:noHBand="0" w:noVBand="1" w:val="04A0"/>
      </w:tblPr>
      <w:tblGrid>
        <w:gridCol w:w="1944"/>
        <w:gridCol w:w="3024"/>
        <w:gridCol w:w="5112"/>
      </w:tblGrid>
      <w:tr>
        <w:trPr>
          <w:tblHeader/>
        </w:trPr>
        <w:tc>
          <w:tcPr>
            <w:tcW w:type="dxa" w:w="19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Nghiệp vụ</w:t>
            </w:r>
          </w:p>
        </w:tc>
        <w:tc>
          <w:tcPr>
            <w:tcW w:type="dxa" w:w="302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Đã có</w:t>
            </w:r>
          </w:p>
        </w:tc>
        <w:tc>
          <w:tcPr>
            <w:tcW w:type="dxa" w:w="511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pPr>
            <w:r>
              <w:rPr>
                <w:b/>
              </w:rPr>
              <w:t>Chưa có</w:t>
            </w:r>
          </w:p>
        </w:tc>
      </w:tr>
      <w:tr>
        <w:trPr>
          <w:cantSplit/>
        </w:trPr>
        <w:tc>
          <w:tcPr>
            <w:tcW w:type="dxa" w:w="19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Thanh toán thành viên</w:t>
            </w:r>
          </w:p>
        </w:tc>
        <w:tc>
          <w:tcPr>
            <w:tcW w:type="dxa" w:w="302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Đã tạo checkout PENDING.</w:t>
            </w:r>
          </w:p>
        </w:tc>
        <w:tc>
          <w:tcPr>
            <w:tcW w:type="dxa" w:w="511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Thiếu tạo gói qua API, payment gateway / webhook và kích hoạt ACTIVE.</w:t>
            </w:r>
          </w:p>
        </w:tc>
      </w:tr>
      <w:tr>
        <w:trPr>
          <w:cantSplit/>
        </w:trPr>
        <w:tc>
          <w:tcPr>
            <w:tcW w:type="dxa" w:w="19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Đơn sản xuất theo yêu cầu</w:t>
            </w:r>
          </w:p>
        </w:tc>
        <w:tc>
          <w:tcPr>
            <w:tcW w:type="dxa" w:w="302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Listener có CRUD yêu cầu PENDING.</w:t>
            </w:r>
          </w:p>
        </w:tc>
        <w:tc>
          <w:tcPr>
            <w:tcW w:type="dxa" w:w="511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Thiếu CC nhận / từ chối, hợp đồng, mốc duyệt, thanh toán và tranh chấp.</w:t>
            </w:r>
          </w:p>
        </w:tc>
      </w:tr>
      <w:tr>
        <w:trPr>
          <w:cantSplit/>
        </w:trPr>
        <w:tc>
          <w:tcPr>
            <w:tcW w:type="dxa" w:w="19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Admin moderation</w:t>
            </w:r>
          </w:p>
        </w:tc>
        <w:tc>
          <w:tcPr>
            <w:tcW w:type="dxa" w:w="302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Có list, approve, reject và nguồn PDF.</w:t>
            </w:r>
          </w:p>
        </w:tc>
        <w:tc>
          <w:tcPr>
            <w:tcW w:type="dxa" w:w="511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Thiếu endpoint preview video đang chờ và quy trình AI tự động.</w:t>
            </w:r>
          </w:p>
        </w:tc>
      </w:tr>
      <w:tr>
        <w:trPr>
          <w:cantSplit/>
        </w:trPr>
        <w:tc>
          <w:tcPr>
            <w:tcW w:type="dxa" w:w="19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Report / người dùng / dashboard</w:t>
            </w:r>
          </w:p>
        </w:tc>
        <w:tc>
          <w:tcPr>
            <w:tcW w:type="dxa" w:w="302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Listener có CRUD report của mình.</w:t>
            </w:r>
          </w:p>
        </w:tc>
        <w:tc>
          <w:tcPr>
            <w:tcW w:type="dxa" w:w="511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Thiếu Admin xử lý report, quản lý user tổng quát và dashboard.</w:t>
            </w:r>
          </w:p>
        </w:tc>
      </w:tr>
      <w:tr>
        <w:trPr>
          <w:cantSplit/>
        </w:trPr>
        <w:tc>
          <w:tcPr>
            <w:tcW w:type="dxa" w:w="19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Playlist / comment timeline</w:t>
            </w:r>
          </w:p>
        </w:tc>
        <w:tc>
          <w:tcPr>
            <w:tcW w:type="dxa" w:w="302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Có danh sách đã lưu và SSE comment mới.</w:t>
            </w:r>
          </w:p>
        </w:tc>
        <w:tc>
          <w:tcPr>
            <w:tcW w:type="dxa" w:w="511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Thiếu nhiều playlist đặt tên, bình luận tại mốc giây, reply và sự kiện sửa / xóa.</w:t>
            </w:r>
          </w:p>
        </w:tc>
      </w:tr>
      <w:tr>
        <w:trPr>
          <w:cantSplit/>
        </w:trPr>
        <w:tc>
          <w:tcPr>
            <w:tcW w:type="dxa" w:w="194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Premium, poll, livestream, ví</w:t>
            </w:r>
          </w:p>
        </w:tc>
        <w:tc>
          <w:tcPr>
            <w:tcW w:type="dxa" w:w="3024"/>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Chưa có bộ API nghiệp vụ đầy đủ.</w:t>
            </w:r>
          </w:p>
        </w:tc>
        <w:tc>
          <w:tcPr>
            <w:tcW w:type="dxa" w:w="5112"/>
            <w:vAlign w:val="center"/>
            <w:tcMar>
              <w:top w:w="40" w:type="dxa"/>
              <w:bottom w:w="40" w:type="dxa"/>
              <w:left w:w="40" w:type="dxa"/>
              <w:right w:w="40" w:type="dxa"/>
            </w:tcMar>
            <w:tcBorders>
              <w:top w:val="single" w:sz="4" w:color="D9D9D9"/>
              <w:bottom w:val="single" w:sz="4" w:color="D9D9D9"/>
              <w:left w:val="single" w:sz="4" w:color="D9D9D9"/>
              <w:right w:val="single" w:sz="4" w:color="D9D9D9"/>
            </w:tcBorders>
          </w:tcPr>
          <w:p>
            <w:pPr>
              <w:spacing w:after="20" w:before="20" w:line="240" w:lineRule="auto"/>
            </w:pPr>
            <w:r>
              <w:rPr>
                <w:sz w:val="20"/>
              </w:rPr>
              <w:t>Chưa tích hợp quyền lợi, release funds, giữ tiền, payout và hoàn tiền khi thất bại.</w:t>
            </w:r>
          </w:p>
        </w:tc>
      </w:tr>
    </w:tbl>
    <w:p>
      <w:pPr>
        <w:pStyle w:val="Heading2"/>
      </w:pPr>
      <w:r>
        <w:t>Các file backend đã đối chiếu</w:t>
      </w:r>
    </w:p>
    <w:p>
      <w:r>
        <w:rPr>
          <w:b w:val="0"/>
        </w:rPr>
        <w:t>Đường dẫn dưới đây tương đối với thư mục dự án. Danh sách dùng để tìm phần triển khai khi cần cập nhật tài liệu.</w:t>
      </w:r>
    </w:p>
    <w:p>
      <w:r>
        <w:rPr>
          <w:b w:val="0"/>
        </w:rPr>
        <w:t>Backend/src/main/java/com/prmteam7/podcasthistory/controller/: AuthController, CreatorApplicationController, AdminCreatorApplicationController, CategoryController, AdminCategoryController, CreatorFlowController, ListenerFlowController, AdminPodcastReviewController, MediaUploadController và ba controller nguồn tham khảo (Creator / Admin / Listener).</w:t>
      </w:r>
    </w:p>
    <w:p>
      <w:r>
        <w:rPr>
          <w:b w:val="0"/>
        </w:rPr>
        <w:t>Cùng package service/: AuthService, CreatorApplicationService, CategoryService, CreatorFlowService, ListenerFlowService, PodcastReviewService, PodcastReferenceService, MediaUploadService, R2PlaybackUrlService, CommentRealtimeHub. DTO request/response quyết định field và validation; cấu hình security quyết định quyền truy cập.</w:t>
      </w:r>
    </w:p>
    <w:p>
      <w:pPr>
        <w:pStyle w:val="Heading2"/>
      </w:pPr>
      <w:r>
        <w:t>Tài liệu liên quan trong docs/</w:t>
      </w:r>
    </w:p>
    <w:p>
      <w:r>
        <w:rPr>
          <w:b w:val="0"/>
        </w:rPr>
        <w:t>PRODUCT_FLOWS.md: nghiệp vụ tổng thể. CREATOR_UPLOAD_SOURCES.md: nguồn / PDF. PODCAST_VISIBILITY.md: PUBLIC / MEMBERS_ONLY. DEV_ACCOUNTS.md: tài khoản phát triển. Backend/README.md: cấu hình và chạy ứng dụng.</w:t>
      </w:r>
    </w:p>
    <w:p>
      <w:pPr>
        <w:pStyle w:val="Heading2"/>
      </w:pPr>
      <w:r>
        <w:t>Khi thêm API mới</w:t>
      </w:r>
    </w:p>
    <w:p>
      <w:r>
        <w:rPr>
          <w:b w:val="0"/>
        </w:rPr>
        <w:t>Cập nhật thứ tự gọi, body, mã trả về, trạng thái và quyền trong tài liệu này. Không suy ra endpoint từ tên bảng ERD. Luồng thanh toán chỉ được đánh dấu hoàn thành khi có xác nhận phía backend và kiểm tra quyền thành viên sau thanh toán.</w:t>
      </w:r>
    </w:p>
    <w:sectPr w:rsidR="00FC693F" w:rsidRPr="0006063C" w:rsidSect="00034616">
      <w:headerReference w:type="default" r:id="rId9"/>
      <w:footerReference w:type="default" r:id="rId10"/>
      <w:pgSz w:w="12240" w:h="15840"/>
      <w:pgMar w:top="864" w:right="1080" w:bottom="864"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API hiện tại • 13/10/2026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PODCAST HISTORY  |  HƯỚNG DẪN TÍCH HỢP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Luồng API Content Creator, Listener và Admin</dc:title>
  <dc:subject>Hướng dẫn tích hợp dựa trên backend hiện tại</dc:subject>
  <dc:creator>Podcast History — PRM Team 7</dc:creator>
  <cp:keywords/>
  <dc:description>generated by python-docx</dc:description>
  <cp:lastModifiedBy/>
  <cp:revision>1</cp:revision>
  <dcterms:created xsi:type="dcterms:W3CDTF">2013-12-23T23:15:00Z</dcterms:created>
  <dcterms:modified xsi:type="dcterms:W3CDTF">2013-12-23T23:15:00Z</dcterms:modified>
  <cp:category/>
</cp:coreProperties>
</file>